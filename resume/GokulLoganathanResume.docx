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97E0" w14:textId="77777777" w:rsidR="005950A1" w:rsidRDefault="00000000">
      <w:pPr>
        <w:spacing w:after="40"/>
        <w:jc w:val="center"/>
      </w:pPr>
      <w:r>
        <w:rPr>
          <w:rFonts w:ascii="Arial" w:hAnsi="Arial"/>
          <w:b/>
          <w:sz w:val="44"/>
        </w:rPr>
        <w:t>GOKUL LOGANATHAN</w:t>
      </w:r>
    </w:p>
    <w:p w14:paraId="3ABB43AB" w14:textId="77777777" w:rsidR="005950A1" w:rsidRDefault="00000000">
      <w:pPr>
        <w:spacing w:after="40"/>
        <w:jc w:val="center"/>
      </w:pPr>
      <w:r>
        <w:rPr>
          <w:rFonts w:ascii="Arial" w:hAnsi="Arial"/>
          <w:b/>
          <w:sz w:val="24"/>
        </w:rPr>
        <w:t>Full Stack Java Developer</w:t>
      </w:r>
    </w:p>
    <w:p w14:paraId="3D1FC20D" w14:textId="77777777" w:rsidR="005950A1" w:rsidRDefault="00000000">
      <w:pPr>
        <w:spacing w:after="160"/>
        <w:jc w:val="center"/>
      </w:pPr>
      <w:hyperlink r:id="rId6">
        <w:r>
          <w:rPr>
            <w:rFonts w:ascii="Arial" w:hAnsi="Arial"/>
            <w:color w:val="0563C1"/>
            <w:u w:val="single"/>
          </w:rPr>
          <w:t>gokulloganathn@gmail.com</w:t>
        </w:r>
      </w:hyperlink>
      <w:r>
        <w:rPr>
          <w:rFonts w:ascii="Arial" w:hAnsi="Arial"/>
        </w:rPr>
        <w:t xml:space="preserve"> | +91 80723 80221 | </w:t>
      </w:r>
      <w:hyperlink r:id="rId7">
        <w:r>
          <w:rPr>
            <w:rFonts w:ascii="Arial" w:hAnsi="Arial"/>
            <w:color w:val="0563C1"/>
            <w:u w:val="single"/>
          </w:rPr>
          <w:t>Por</w:t>
        </w:r>
        <w:r>
          <w:rPr>
            <w:rFonts w:ascii="Arial" w:hAnsi="Arial"/>
            <w:color w:val="0563C1"/>
            <w:u w:val="single"/>
          </w:rPr>
          <w:t>t</w:t>
        </w:r>
        <w:r>
          <w:rPr>
            <w:rFonts w:ascii="Arial" w:hAnsi="Arial"/>
            <w:color w:val="0563C1"/>
            <w:u w:val="single"/>
          </w:rPr>
          <w:t>folio</w:t>
        </w:r>
      </w:hyperlink>
      <w:r>
        <w:rPr>
          <w:rFonts w:ascii="Arial" w:hAnsi="Arial"/>
        </w:rPr>
        <w:t xml:space="preserve"> | </w:t>
      </w:r>
      <w:hyperlink r:id="rId8">
        <w:r>
          <w:rPr>
            <w:rFonts w:ascii="Arial" w:hAnsi="Arial"/>
            <w:color w:val="0563C1"/>
            <w:u w:val="single"/>
          </w:rPr>
          <w:t>LinkedIn</w:t>
        </w:r>
      </w:hyperlink>
      <w:r>
        <w:rPr>
          <w:rFonts w:ascii="Arial" w:hAnsi="Arial"/>
        </w:rPr>
        <w:t xml:space="preserve"> | </w:t>
      </w:r>
      <w:hyperlink r:id="rId9">
        <w:r>
          <w:rPr>
            <w:rFonts w:ascii="Arial" w:hAnsi="Arial"/>
            <w:color w:val="0563C1"/>
            <w:u w:val="single"/>
          </w:rPr>
          <w:t>GitHub</w:t>
        </w:r>
      </w:hyperlink>
    </w:p>
    <w:p w14:paraId="066438C7" w14:textId="77777777" w:rsidR="005950A1" w:rsidRDefault="00000000">
      <w:pPr>
        <w:keepNext/>
        <w:pBdr>
          <w:bottom w:val="single" w:sz="12" w:space="1" w:color="000000"/>
        </w:pBdr>
        <w:spacing w:before="240" w:after="80"/>
      </w:pPr>
      <w:r>
        <w:rPr>
          <w:rFonts w:ascii="Arial" w:hAnsi="Arial"/>
          <w:b/>
          <w:color w:val="003366"/>
          <w:sz w:val="24"/>
        </w:rPr>
        <w:t>SUMMARY</w:t>
      </w:r>
    </w:p>
    <w:p w14:paraId="4DE2EBC8" w14:textId="67DB6533" w:rsidR="005950A1" w:rsidRDefault="00000000">
      <w:pPr>
        <w:spacing w:after="120"/>
      </w:pPr>
      <w:r>
        <w:rPr>
          <w:rFonts w:ascii="Arial" w:hAnsi="Arial"/>
          <w:sz w:val="20"/>
        </w:rPr>
        <w:t xml:space="preserve">Full Stack Java Developer with 3 years of experience </w:t>
      </w:r>
      <w:r w:rsidR="004E75F8">
        <w:rPr>
          <w:rFonts w:ascii="Arial" w:hAnsi="Arial"/>
          <w:sz w:val="20"/>
        </w:rPr>
        <w:t>developing</w:t>
      </w:r>
      <w:r>
        <w:rPr>
          <w:rFonts w:ascii="Arial" w:hAnsi="Arial"/>
          <w:sz w:val="20"/>
        </w:rPr>
        <w:t xml:space="preserve"> scalable enterprise applications using Java 17, Spring Boot, and REST APIs. Strong expertise in microservices architecture and NoSQL databases. Experienced across the full SDLC with a proven ability to ship high-quality software on time.</w:t>
      </w:r>
    </w:p>
    <w:p w14:paraId="157C280F" w14:textId="77777777" w:rsidR="005950A1" w:rsidRDefault="00000000">
      <w:pPr>
        <w:keepNext/>
        <w:pBdr>
          <w:bottom w:val="single" w:sz="12" w:space="1" w:color="000000"/>
        </w:pBdr>
        <w:spacing w:before="240" w:after="80"/>
      </w:pPr>
      <w:r>
        <w:rPr>
          <w:rFonts w:ascii="Arial" w:hAnsi="Arial"/>
          <w:b/>
          <w:color w:val="003366"/>
          <w:sz w:val="24"/>
        </w:rPr>
        <w:t>TECHNICAL SKILLS</w:t>
      </w:r>
    </w:p>
    <w:p w14:paraId="5719771A" w14:textId="77777777" w:rsidR="005950A1" w:rsidRDefault="00000000">
      <w:pPr>
        <w:spacing w:after="40"/>
        <w:ind w:left="144"/>
      </w:pPr>
      <w:r>
        <w:rPr>
          <w:rFonts w:ascii="Arial" w:hAnsi="Arial"/>
          <w:b/>
          <w:sz w:val="20"/>
        </w:rPr>
        <w:t xml:space="preserve">Languages &amp; Frameworks: </w:t>
      </w:r>
      <w:r>
        <w:rPr>
          <w:rFonts w:ascii="Arial" w:hAnsi="Arial"/>
          <w:sz w:val="20"/>
        </w:rPr>
        <w:t>Java, Spring Boot, Angular, TypeScript, JavaScript, HTML5, CSS3, RxJS</w:t>
      </w:r>
    </w:p>
    <w:p w14:paraId="06FB0E5E" w14:textId="77777777" w:rsidR="005950A1" w:rsidRDefault="00000000">
      <w:pPr>
        <w:spacing w:after="40"/>
        <w:ind w:left="144"/>
      </w:pPr>
      <w:r>
        <w:rPr>
          <w:rFonts w:ascii="Arial" w:hAnsi="Arial"/>
          <w:b/>
          <w:sz w:val="20"/>
        </w:rPr>
        <w:t xml:space="preserve">APIs &amp; Architecture: </w:t>
      </w:r>
      <w:r>
        <w:rPr>
          <w:rFonts w:ascii="Arial" w:hAnsi="Arial"/>
          <w:sz w:val="20"/>
        </w:rPr>
        <w:t>HTTP RESTful Web Services, Microservices Architecture, API Security, JSON/XML</w:t>
      </w:r>
    </w:p>
    <w:p w14:paraId="6862F188" w14:textId="07D9B168" w:rsidR="005950A1" w:rsidRDefault="00000000">
      <w:pPr>
        <w:spacing w:after="40"/>
        <w:ind w:left="144"/>
      </w:pPr>
      <w:r>
        <w:rPr>
          <w:rFonts w:ascii="Arial" w:hAnsi="Arial"/>
          <w:b/>
          <w:sz w:val="20"/>
        </w:rPr>
        <w:t xml:space="preserve">Databases &amp; Cloud: </w:t>
      </w:r>
      <w:r>
        <w:rPr>
          <w:rFonts w:ascii="Arial" w:hAnsi="Arial"/>
          <w:sz w:val="20"/>
        </w:rPr>
        <w:t>MongoDB, Google Cloud Platform (GCP)</w:t>
      </w:r>
    </w:p>
    <w:p w14:paraId="36D8CFE4" w14:textId="77777777" w:rsidR="005950A1" w:rsidRDefault="00000000">
      <w:pPr>
        <w:spacing w:after="40"/>
        <w:ind w:left="144"/>
      </w:pPr>
      <w:r>
        <w:rPr>
          <w:rFonts w:ascii="Arial" w:hAnsi="Arial"/>
          <w:b/>
          <w:sz w:val="20"/>
        </w:rPr>
        <w:t xml:space="preserve">Testing &amp; Quality: </w:t>
      </w:r>
      <w:r>
        <w:rPr>
          <w:rFonts w:ascii="Arial" w:hAnsi="Arial"/>
          <w:sz w:val="20"/>
        </w:rPr>
        <w:t>JUnit, Mockito, Playwright, Jasmine, Karma, TDD</w:t>
      </w:r>
    </w:p>
    <w:p w14:paraId="36AC1D5E" w14:textId="142E83F8" w:rsidR="005950A1" w:rsidRDefault="00000000">
      <w:pPr>
        <w:spacing w:after="40"/>
        <w:ind w:left="144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>Tools</w:t>
      </w:r>
      <w:r w:rsidR="00934707"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: </w:t>
      </w:r>
      <w:proofErr w:type="spellStart"/>
      <w:r>
        <w:rPr>
          <w:rFonts w:ascii="Arial" w:hAnsi="Arial"/>
          <w:sz w:val="20"/>
        </w:rPr>
        <w:t>Git</w:t>
      </w:r>
      <w:r w:rsidR="00836D3E">
        <w:rPr>
          <w:rFonts w:ascii="Arial" w:hAnsi="Arial"/>
          <w:sz w:val="20"/>
        </w:rPr>
        <w:t>hub</w:t>
      </w:r>
      <w:proofErr w:type="spellEnd"/>
      <w:r>
        <w:rPr>
          <w:rFonts w:ascii="Arial" w:hAnsi="Arial"/>
          <w:sz w:val="20"/>
        </w:rPr>
        <w:t>, Gradle, Postman, Swagger/</w:t>
      </w:r>
      <w:proofErr w:type="spellStart"/>
      <w:r>
        <w:rPr>
          <w:rFonts w:ascii="Arial" w:hAnsi="Arial"/>
          <w:sz w:val="20"/>
        </w:rPr>
        <w:t>OpenAPI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 w:rsidR="004E75F8">
        <w:rPr>
          <w:rFonts w:ascii="Arial" w:hAnsi="Arial"/>
          <w:sz w:val="20"/>
        </w:rPr>
        <w:t>Rally,</w:t>
      </w:r>
      <w:r>
        <w:rPr>
          <w:rFonts w:ascii="Arial" w:hAnsi="Arial"/>
          <w:sz w:val="20"/>
        </w:rPr>
        <w:t>Jira</w:t>
      </w:r>
      <w:proofErr w:type="spellEnd"/>
      <w:r>
        <w:rPr>
          <w:rFonts w:ascii="Arial" w:hAnsi="Arial"/>
          <w:sz w:val="20"/>
        </w:rPr>
        <w:t>, Agile/Scrum</w:t>
      </w:r>
      <w:r w:rsidR="00836D3E">
        <w:rPr>
          <w:rFonts w:ascii="Arial" w:hAnsi="Arial"/>
          <w:sz w:val="20"/>
        </w:rPr>
        <w:t xml:space="preserve">, </w:t>
      </w:r>
      <w:proofErr w:type="spellStart"/>
      <w:r w:rsidR="00836D3E">
        <w:rPr>
          <w:rFonts w:ascii="Arial" w:hAnsi="Arial"/>
          <w:sz w:val="20"/>
        </w:rPr>
        <w:t>Intellij</w:t>
      </w:r>
      <w:proofErr w:type="spellEnd"/>
      <w:r w:rsidR="00836D3E">
        <w:rPr>
          <w:rFonts w:ascii="Arial" w:hAnsi="Arial"/>
          <w:sz w:val="20"/>
        </w:rPr>
        <w:t>, Web Storm, VS code</w:t>
      </w:r>
    </w:p>
    <w:p w14:paraId="49EFF4B7" w14:textId="3E4FFBB3" w:rsidR="00934707" w:rsidRDefault="00934707">
      <w:pPr>
        <w:spacing w:after="40"/>
        <w:ind w:left="144"/>
      </w:pPr>
      <w:proofErr w:type="spellStart"/>
      <w:r>
        <w:rPr>
          <w:rFonts w:ascii="Arial" w:hAnsi="Arial"/>
          <w:b/>
          <w:sz w:val="20"/>
        </w:rPr>
        <w:t>Devops</w:t>
      </w:r>
      <w:proofErr w:type="spellEnd"/>
      <w:r w:rsidR="00836D3E">
        <w:rPr>
          <w:rFonts w:ascii="Arial" w:hAnsi="Arial"/>
          <w:b/>
          <w:sz w:val="20"/>
        </w:rPr>
        <w:t>:</w:t>
      </w:r>
      <w:r w:rsidR="00836D3E">
        <w:t xml:space="preserve"> SonarQube, 42Crunch, Fossa, Git</w:t>
      </w:r>
    </w:p>
    <w:p w14:paraId="03EF7A31" w14:textId="77777777" w:rsidR="005950A1" w:rsidRDefault="00000000">
      <w:pPr>
        <w:keepNext/>
        <w:pBdr>
          <w:bottom w:val="single" w:sz="12" w:space="1" w:color="000000"/>
        </w:pBdr>
        <w:spacing w:before="240" w:after="80"/>
      </w:pPr>
      <w:r>
        <w:rPr>
          <w:rFonts w:ascii="Arial" w:hAnsi="Arial"/>
          <w:b/>
          <w:color w:val="003366"/>
          <w:sz w:val="24"/>
        </w:rPr>
        <w:t>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950A1" w14:paraId="49AC43C9" w14:textId="77777777">
        <w:tc>
          <w:tcPr>
            <w:tcW w:w="5040" w:type="dxa"/>
          </w:tcPr>
          <w:p w14:paraId="152F5184" w14:textId="77777777" w:rsidR="005950A1" w:rsidRDefault="00000000">
            <w:pPr>
              <w:keepNext/>
              <w:spacing w:after="40"/>
            </w:pPr>
            <w:r>
              <w:rPr>
                <w:rFonts w:ascii="Arial" w:hAnsi="Arial"/>
                <w:b/>
              </w:rPr>
              <w:t>Ford India</w:t>
            </w:r>
            <w:r>
              <w:rPr>
                <w:rFonts w:ascii="Arial" w:hAnsi="Arial"/>
              </w:rPr>
              <w:t xml:space="preserve"> | </w:t>
            </w:r>
            <w:r>
              <w:rPr>
                <w:rFonts w:ascii="Arial" w:hAnsi="Arial"/>
                <w:i/>
              </w:rPr>
              <w:t>Software Engineer</w:t>
            </w:r>
          </w:p>
        </w:tc>
        <w:tc>
          <w:tcPr>
            <w:tcW w:w="5040" w:type="dxa"/>
          </w:tcPr>
          <w:p w14:paraId="5356F2C5" w14:textId="77777777" w:rsidR="005950A1" w:rsidRDefault="00000000">
            <w:pPr>
              <w:keepNext/>
              <w:spacing w:after="40"/>
              <w:jc w:val="right"/>
            </w:pPr>
            <w:r>
              <w:rPr>
                <w:rFonts w:ascii="Arial" w:hAnsi="Arial"/>
                <w:b/>
                <w:sz w:val="20"/>
              </w:rPr>
              <w:t>Nov 2024 - Present</w:t>
            </w:r>
          </w:p>
        </w:tc>
      </w:tr>
    </w:tbl>
    <w:p w14:paraId="70B15626" w14:textId="1C484D2A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 xml:space="preserve">Developing a dynamic web application for </w:t>
      </w:r>
      <w:r w:rsidR="006E08D8">
        <w:rPr>
          <w:rFonts w:ascii="Arial" w:hAnsi="Arial"/>
          <w:sz w:val="20"/>
        </w:rPr>
        <w:t xml:space="preserve">supporting </w:t>
      </w:r>
      <w:r>
        <w:rPr>
          <w:rFonts w:ascii="Arial" w:hAnsi="Arial"/>
          <w:sz w:val="20"/>
        </w:rPr>
        <w:t xml:space="preserve">government vehicle-export approvals across </w:t>
      </w:r>
      <w:r w:rsidR="006E08D8">
        <w:rPr>
          <w:rFonts w:ascii="Arial" w:hAnsi="Arial"/>
          <w:sz w:val="20"/>
        </w:rPr>
        <w:t>20+</w:t>
      </w:r>
      <w:r>
        <w:rPr>
          <w:rFonts w:ascii="Arial" w:hAnsi="Arial"/>
          <w:sz w:val="20"/>
        </w:rPr>
        <w:t xml:space="preserve"> countries using Angular, TypeScript, and RxJS.</w:t>
      </w:r>
    </w:p>
    <w:p w14:paraId="5E42F1BB" w14:textId="1E125C76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>De</w:t>
      </w:r>
      <w:r w:rsidR="006E08D8">
        <w:rPr>
          <w:rFonts w:ascii="Arial" w:hAnsi="Arial"/>
          <w:sz w:val="20"/>
        </w:rPr>
        <w:t xml:space="preserve">veloped </w:t>
      </w:r>
      <w:r>
        <w:rPr>
          <w:rFonts w:ascii="Arial" w:hAnsi="Arial"/>
          <w:sz w:val="20"/>
        </w:rPr>
        <w:t>REST APIs with Java 17, Spring Boot, Spring MVC, Spring Data MongoDB, and Spring Security for distributed data processing.</w:t>
      </w:r>
    </w:p>
    <w:p w14:paraId="49406B93" w14:textId="670A18EF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 xml:space="preserve">Leveraging GCP </w:t>
      </w:r>
      <w:r w:rsidR="006E08D8">
        <w:rPr>
          <w:rFonts w:ascii="Arial" w:hAnsi="Arial"/>
          <w:sz w:val="20"/>
        </w:rPr>
        <w:t xml:space="preserve">Services </w:t>
      </w:r>
      <w:r>
        <w:rPr>
          <w:rFonts w:ascii="Arial" w:hAnsi="Arial"/>
          <w:sz w:val="20"/>
        </w:rPr>
        <w:t>(</w:t>
      </w:r>
      <w:proofErr w:type="spellStart"/>
      <w:r>
        <w:rPr>
          <w:rFonts w:ascii="Arial" w:hAnsi="Arial"/>
          <w:sz w:val="20"/>
        </w:rPr>
        <w:t>Firestore</w:t>
      </w:r>
      <w:proofErr w:type="spellEnd"/>
      <w:r>
        <w:rPr>
          <w:rFonts w:ascii="Arial" w:hAnsi="Arial"/>
          <w:sz w:val="20"/>
        </w:rPr>
        <w:t xml:space="preserve">, Cloud </w:t>
      </w:r>
      <w:proofErr w:type="spellStart"/>
      <w:r>
        <w:rPr>
          <w:rFonts w:ascii="Arial" w:hAnsi="Arial"/>
          <w:sz w:val="20"/>
        </w:rPr>
        <w:t>Storage,</w:t>
      </w:r>
      <w:r w:rsidR="006E08D8">
        <w:rPr>
          <w:rFonts w:ascii="Arial" w:hAnsi="Arial"/>
          <w:sz w:val="20"/>
        </w:rPr>
        <w:t>Cloud</w:t>
      </w:r>
      <w:proofErr w:type="spellEnd"/>
      <w:r w:rsidR="006E08D8">
        <w:rPr>
          <w:rFonts w:ascii="Arial" w:hAnsi="Arial"/>
          <w:sz w:val="20"/>
        </w:rPr>
        <w:t xml:space="preserve"> Build,</w:t>
      </w:r>
      <w:r>
        <w:rPr>
          <w:rFonts w:ascii="Arial" w:hAnsi="Arial"/>
          <w:sz w:val="20"/>
        </w:rPr>
        <w:t xml:space="preserve"> </w:t>
      </w:r>
      <w:r w:rsidR="00252FC2">
        <w:rPr>
          <w:rFonts w:ascii="Arial" w:hAnsi="Arial"/>
          <w:sz w:val="20"/>
        </w:rPr>
        <w:t>Log Explorer</w:t>
      </w:r>
      <w:r w:rsidR="006E08D8">
        <w:rPr>
          <w:rFonts w:ascii="Arial" w:hAnsi="Arial"/>
          <w:sz w:val="20"/>
        </w:rPr>
        <w:t xml:space="preserve">, </w:t>
      </w:r>
      <w:r w:rsidR="00252FC2">
        <w:rPr>
          <w:rFonts w:ascii="Arial" w:hAnsi="Arial"/>
          <w:sz w:val="20"/>
        </w:rPr>
        <w:t>Error Reporting</w:t>
      </w:r>
      <w:r>
        <w:rPr>
          <w:rFonts w:ascii="Arial" w:hAnsi="Arial"/>
          <w:sz w:val="20"/>
        </w:rPr>
        <w:t>) for deploying and managing microservices architecture.</w:t>
      </w:r>
    </w:p>
    <w:p w14:paraId="476BBBAC" w14:textId="002B2703" w:rsidR="005950A1" w:rsidRDefault="00252FC2">
      <w:pPr>
        <w:pStyle w:val="ListBullet"/>
        <w:spacing w:after="60"/>
      </w:pPr>
      <w:proofErr w:type="spellStart"/>
      <w:r>
        <w:rPr>
          <w:rFonts w:ascii="Arial" w:hAnsi="Arial"/>
          <w:sz w:val="20"/>
        </w:rPr>
        <w:t>Intergated</w:t>
      </w:r>
      <w:proofErr w:type="spellEnd"/>
      <w:r>
        <w:rPr>
          <w:rFonts w:ascii="Arial" w:hAnsi="Arial"/>
          <w:sz w:val="20"/>
        </w:rPr>
        <w:t xml:space="preserve">  tools like SonarQube, 42 Crunch, FOSSA and </w:t>
      </w:r>
      <w:proofErr w:type="spellStart"/>
      <w:r>
        <w:rPr>
          <w:rFonts w:ascii="Arial" w:hAnsi="Arial"/>
          <w:sz w:val="20"/>
        </w:rPr>
        <w:t>CyCode</w:t>
      </w:r>
      <w:proofErr w:type="spellEnd"/>
      <w:r>
        <w:rPr>
          <w:rFonts w:ascii="Arial" w:hAnsi="Arial"/>
          <w:sz w:val="20"/>
        </w:rPr>
        <w:t xml:space="preserve"> into local machine and CI pipelines to ensure code compliance and detect vulnerabilities</w:t>
      </w:r>
      <w:r w:rsidR="00000000">
        <w:rPr>
          <w:rFonts w:ascii="Arial" w:hAnsi="Arial"/>
          <w:sz w:val="20"/>
        </w:rPr>
        <w:t>.</w:t>
      </w:r>
    </w:p>
    <w:p w14:paraId="0B0B8416" w14:textId="5D9E41C0" w:rsidR="005950A1" w:rsidRDefault="006E08D8">
      <w:pPr>
        <w:pStyle w:val="ListBullet"/>
        <w:spacing w:after="60"/>
      </w:pPr>
      <w:r>
        <w:rPr>
          <w:rFonts w:ascii="Arial" w:hAnsi="Arial"/>
          <w:sz w:val="20"/>
        </w:rPr>
        <w:t xml:space="preserve">Engaged actively in refinement sessions to </w:t>
      </w:r>
      <w:r w:rsidR="004E75F8">
        <w:rPr>
          <w:rFonts w:ascii="Arial" w:hAnsi="Arial"/>
          <w:sz w:val="20"/>
        </w:rPr>
        <w:t xml:space="preserve">understand &amp; </w:t>
      </w:r>
      <w:r>
        <w:rPr>
          <w:rFonts w:ascii="Arial" w:hAnsi="Arial"/>
          <w:sz w:val="20"/>
        </w:rPr>
        <w:t>comprehend</w:t>
      </w:r>
      <w:r w:rsidR="004E75F8">
        <w:rPr>
          <w:rFonts w:ascii="Arial" w:hAnsi="Arial"/>
          <w:sz w:val="20"/>
        </w:rPr>
        <w:t xml:space="preserve"> business </w:t>
      </w:r>
      <w:r>
        <w:rPr>
          <w:rFonts w:ascii="Arial" w:hAnsi="Arial"/>
          <w:sz w:val="20"/>
        </w:rPr>
        <w:t>needs, preferences and feedback ,</w:t>
      </w:r>
      <w:r w:rsidR="004E75F8">
        <w:rPr>
          <w:rFonts w:ascii="Arial" w:hAnsi="Arial"/>
          <w:sz w:val="20"/>
        </w:rPr>
        <w:t>f</w:t>
      </w:r>
      <w:r>
        <w:rPr>
          <w:rFonts w:ascii="Arial" w:hAnsi="Arial"/>
          <w:sz w:val="20"/>
        </w:rPr>
        <w:t>orming the basis for the development of customer-centric product.</w:t>
      </w:r>
    </w:p>
    <w:p w14:paraId="1C5FD621" w14:textId="16CA0F2A" w:rsidR="006E08D8" w:rsidRDefault="00000000" w:rsidP="006E08D8">
      <w:pPr>
        <w:pStyle w:val="ListBullet"/>
        <w:spacing w:after="60"/>
      </w:pPr>
      <w:r>
        <w:rPr>
          <w:rFonts w:ascii="Arial" w:hAnsi="Arial"/>
          <w:sz w:val="20"/>
        </w:rPr>
        <w:t xml:space="preserve">Automated </w:t>
      </w:r>
      <w:r w:rsidR="004E75F8">
        <w:rPr>
          <w:rFonts w:ascii="Arial" w:hAnsi="Arial"/>
          <w:sz w:val="20"/>
        </w:rPr>
        <w:t xml:space="preserve">vehicle </w:t>
      </w:r>
      <w:r>
        <w:rPr>
          <w:rFonts w:ascii="Arial" w:hAnsi="Arial"/>
          <w:sz w:val="20"/>
        </w:rPr>
        <w:t>compliance document generation via Spring Boot multi-module data aggregation, eliminating manual formatting.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950A1" w14:paraId="45108543" w14:textId="77777777">
        <w:tc>
          <w:tcPr>
            <w:tcW w:w="5040" w:type="dxa"/>
          </w:tcPr>
          <w:p w14:paraId="7B635070" w14:textId="77777777" w:rsidR="005950A1" w:rsidRDefault="00000000">
            <w:pPr>
              <w:keepNext/>
              <w:spacing w:after="40"/>
            </w:pPr>
            <w:r>
              <w:rPr>
                <w:rFonts w:ascii="Arial" w:hAnsi="Arial"/>
                <w:b/>
              </w:rPr>
              <w:t>Ford India</w:t>
            </w:r>
            <w:r>
              <w:rPr>
                <w:rFonts w:ascii="Arial" w:hAnsi="Arial"/>
              </w:rPr>
              <w:t xml:space="preserve"> | </w:t>
            </w:r>
            <w:r>
              <w:rPr>
                <w:rFonts w:ascii="Arial" w:hAnsi="Arial"/>
                <w:i/>
              </w:rPr>
              <w:t>Junior Engineer</w:t>
            </w:r>
          </w:p>
        </w:tc>
        <w:tc>
          <w:tcPr>
            <w:tcW w:w="5040" w:type="dxa"/>
          </w:tcPr>
          <w:p w14:paraId="2C11E1CF" w14:textId="77777777" w:rsidR="005950A1" w:rsidRDefault="00000000">
            <w:pPr>
              <w:keepNext/>
              <w:spacing w:after="40"/>
              <w:jc w:val="right"/>
            </w:pPr>
            <w:r>
              <w:rPr>
                <w:rFonts w:ascii="Arial" w:hAnsi="Arial"/>
                <w:b/>
                <w:sz w:val="20"/>
              </w:rPr>
              <w:t>Jan 2023 - Oct 2024</w:t>
            </w:r>
          </w:p>
        </w:tc>
      </w:tr>
    </w:tbl>
    <w:p w14:paraId="25D5249F" w14:textId="77777777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>Awarded High Achiever in the Ford Intern City of Tomorrow Challenge (Ford NextGen 2023) for innovative solution design.</w:t>
      </w:r>
    </w:p>
    <w:p w14:paraId="7CEAB3F6" w14:textId="77777777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>Developed feature-rich modules for internal tools using Java 17, Spring MVC, and Spring Data MongoDB to support scalable distributed services.</w:t>
      </w:r>
    </w:p>
    <w:p w14:paraId="5306DA27" w14:textId="77777777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>Integrated automated test suites (JUnit, Playwright) into CI/CD pipelines using Git.</w:t>
      </w:r>
    </w:p>
    <w:p w14:paraId="48EBF8B0" w14:textId="77777777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>Integrated Google Cloud Services with Java for file upload/download operations from Cloud Storage buckets.</w:t>
      </w:r>
    </w:p>
    <w:p w14:paraId="608CEE58" w14:textId="77777777" w:rsidR="005950A1" w:rsidRDefault="00000000" w:rsidP="004E75F8">
      <w:pPr>
        <w:pStyle w:val="ListBullet"/>
        <w:keepNext/>
        <w:pageBreakBefore/>
        <w:numPr>
          <w:ilvl w:val="0"/>
          <w:numId w:val="0"/>
        </w:numPr>
        <w:pBdr>
          <w:bottom w:val="single" w:sz="12" w:space="1" w:color="000000"/>
        </w:pBdr>
        <w:spacing w:before="240" w:after="80"/>
      </w:pPr>
      <w:r w:rsidRPr="004E75F8">
        <w:rPr>
          <w:rFonts w:ascii="Arial" w:hAnsi="Arial"/>
          <w:b/>
          <w:color w:val="003366"/>
          <w:sz w:val="24"/>
        </w:rPr>
        <w:lastRenderedPageBreak/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950A1" w14:paraId="415DAB5A" w14:textId="77777777">
        <w:tc>
          <w:tcPr>
            <w:tcW w:w="5040" w:type="dxa"/>
          </w:tcPr>
          <w:p w14:paraId="19A099E3" w14:textId="77777777" w:rsidR="005950A1" w:rsidRDefault="00000000">
            <w:pPr>
              <w:keepNext/>
              <w:spacing w:after="40"/>
            </w:pPr>
            <w:r>
              <w:rPr>
                <w:rFonts w:ascii="Arial" w:hAnsi="Arial"/>
                <w:b/>
              </w:rPr>
              <w:t>Dr. Mahalingam College of Engineering &amp; Technology, Pollachi</w:t>
            </w:r>
          </w:p>
        </w:tc>
        <w:tc>
          <w:tcPr>
            <w:tcW w:w="5040" w:type="dxa"/>
          </w:tcPr>
          <w:p w14:paraId="413C4CDE" w14:textId="77777777" w:rsidR="005950A1" w:rsidRDefault="00000000">
            <w:pPr>
              <w:keepNext/>
              <w:spacing w:after="40"/>
              <w:jc w:val="right"/>
            </w:pPr>
            <w:r>
              <w:rPr>
                <w:rFonts w:ascii="Arial" w:hAnsi="Arial"/>
                <w:b/>
                <w:sz w:val="20"/>
              </w:rPr>
              <w:t>2019 - 2023</w:t>
            </w:r>
          </w:p>
        </w:tc>
      </w:tr>
    </w:tbl>
    <w:p w14:paraId="68F187BC" w14:textId="66C652A8" w:rsidR="004E75F8" w:rsidRDefault="00000000">
      <w:pPr>
        <w:spacing w:after="80"/>
        <w:rPr>
          <w:rFonts w:ascii="Arial" w:hAnsi="Arial"/>
        </w:rPr>
      </w:pPr>
      <w:r>
        <w:rPr>
          <w:rFonts w:ascii="Arial" w:hAnsi="Arial"/>
          <w:b/>
          <w:i/>
        </w:rPr>
        <w:t>B.Tech - Information Technology</w:t>
      </w:r>
      <w:r>
        <w:rPr>
          <w:rFonts w:ascii="Arial" w:hAnsi="Arial"/>
        </w:rPr>
        <w:t xml:space="preserve"> | First Class with Distinction</w:t>
      </w:r>
    </w:p>
    <w:p w14:paraId="6BCDB41A" w14:textId="77777777" w:rsidR="005950A1" w:rsidRDefault="00000000">
      <w:pPr>
        <w:keepNext/>
        <w:pBdr>
          <w:bottom w:val="single" w:sz="12" w:space="1" w:color="000000"/>
        </w:pBdr>
        <w:spacing w:before="240" w:after="80"/>
      </w:pPr>
      <w:r>
        <w:rPr>
          <w:rFonts w:ascii="Arial" w:hAnsi="Arial"/>
          <w:b/>
          <w:color w:val="003366"/>
          <w:sz w:val="24"/>
        </w:rPr>
        <w:t>CERTIFICATIONS &amp; ACHIEVEMENTS</w:t>
      </w:r>
    </w:p>
    <w:p w14:paraId="4D833F15" w14:textId="77777777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>High Achiever Award - Ford Intern City of Tomorrow Challenge, Ford NextGen 2023</w:t>
      </w:r>
    </w:p>
    <w:p w14:paraId="3F17E95D" w14:textId="77777777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>Certification: Building Scalable Java Microservices with Spring Boot and Spring Cloud</w:t>
      </w:r>
    </w:p>
    <w:p w14:paraId="13605B5F" w14:textId="77777777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>Object Oriented Analysis &amp; Design - NPTEL (Silver Grade)</w:t>
      </w:r>
    </w:p>
    <w:p w14:paraId="729E0308" w14:textId="77777777" w:rsidR="005950A1" w:rsidRDefault="00000000">
      <w:pPr>
        <w:pStyle w:val="ListBullet"/>
        <w:spacing w:after="60"/>
      </w:pPr>
      <w:r>
        <w:rPr>
          <w:rFonts w:ascii="Arial" w:hAnsi="Arial"/>
          <w:sz w:val="20"/>
        </w:rPr>
        <w:t>CSS Skills Certification - HackerRank</w:t>
      </w:r>
    </w:p>
    <w:sectPr w:rsidR="005950A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8FE5B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338178">
    <w:abstractNumId w:val="8"/>
  </w:num>
  <w:num w:numId="2" w16cid:durableId="1040978908">
    <w:abstractNumId w:val="6"/>
  </w:num>
  <w:num w:numId="3" w16cid:durableId="2103213810">
    <w:abstractNumId w:val="5"/>
  </w:num>
  <w:num w:numId="4" w16cid:durableId="445078776">
    <w:abstractNumId w:val="4"/>
  </w:num>
  <w:num w:numId="5" w16cid:durableId="784277604">
    <w:abstractNumId w:val="7"/>
  </w:num>
  <w:num w:numId="6" w16cid:durableId="1192231895">
    <w:abstractNumId w:val="3"/>
  </w:num>
  <w:num w:numId="7" w16cid:durableId="1945306858">
    <w:abstractNumId w:val="2"/>
  </w:num>
  <w:num w:numId="8" w16cid:durableId="1336112449">
    <w:abstractNumId w:val="1"/>
  </w:num>
  <w:num w:numId="9" w16cid:durableId="179602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FC2"/>
    <w:rsid w:val="0029639D"/>
    <w:rsid w:val="00326F90"/>
    <w:rsid w:val="004459B1"/>
    <w:rsid w:val="004849EE"/>
    <w:rsid w:val="004E75F8"/>
    <w:rsid w:val="005950A1"/>
    <w:rsid w:val="006E08D8"/>
    <w:rsid w:val="00836D3E"/>
    <w:rsid w:val="00934707"/>
    <w:rsid w:val="00AA1D8D"/>
    <w:rsid w:val="00B47730"/>
    <w:rsid w:val="00CB0664"/>
    <w:rsid w:val="00F30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6B453"/>
  <w14:defaultImageDpi w14:val="300"/>
  <w15:docId w15:val="{2EC3F85F-78BF-40D1-A922-3AA475D3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kul-loganathan/" TargetMode="External"/><Relationship Id="rId3" Type="http://schemas.openxmlformats.org/officeDocument/2006/relationships/styles" Target="styles.xml"/><Relationship Id="rId7" Type="http://schemas.openxmlformats.org/officeDocument/2006/relationships/hyperlink" Target="https://gokulloganathn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okulloganathn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gokulloganat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Gokul Loganathan</cp:lastModifiedBy>
  <cp:revision>16</cp:revision>
  <dcterms:created xsi:type="dcterms:W3CDTF">2013-12-23T23:15:00Z</dcterms:created>
  <dcterms:modified xsi:type="dcterms:W3CDTF">2026-06-11T15:47:00Z</dcterms:modified>
  <cp:category/>
</cp:coreProperties>
</file>